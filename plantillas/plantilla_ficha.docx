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titulo }}</w:t>
      </w:r>
    </w:p>
    <w:p>
      <w:pPr>
        <w:pStyle w:val="Heading2"/>
      </w:pPr>
      <w:r>
        <w:t>Datos del documento fuente</w:t>
      </w:r>
    </w:p>
    <w:p>
      <w:pPr>
        <w:pStyle w:val="ListBullet"/>
      </w:pPr>
      <w:r>
        <w:rPr>
          <w:b/>
        </w:rPr>
        <w:t xml:space="preserve">Título original: </w:t>
      </w:r>
      <w:r>
        <w:t>{{ titulo_original }}</w:t>
      </w:r>
    </w:p>
    <w:p>
      <w:pPr>
        <w:pStyle w:val="ListBullet"/>
      </w:pPr>
      <w:r>
        <w:rPr>
          <w:b/>
        </w:rPr>
        <w:t xml:space="preserve">Tipo de documento: </w:t>
      </w:r>
      <w:r>
        <w:t>{{ tipo_documento }}</w:t>
      </w:r>
    </w:p>
    <w:p>
      <w:pPr>
        <w:pStyle w:val="ListBullet"/>
      </w:pPr>
      <w:r>
        <w:rPr>
          <w:b/>
        </w:rPr>
        <w:t xml:space="preserve">Autor(es): </w:t>
      </w:r>
      <w:r>
        <w:t>{{ autores }}</w:t>
      </w:r>
    </w:p>
    <w:p>
      <w:pPr>
        <w:pStyle w:val="ListBullet"/>
      </w:pPr>
      <w:r>
        <w:rPr>
          <w:b/>
        </w:rPr>
        <w:t xml:space="preserve">Fecha: </w:t>
      </w:r>
      <w:r>
        <w:t>{{ fecha }}</w:t>
      </w:r>
    </w:p>
    <w:p>
      <w:pPr>
        <w:pStyle w:val="ListBullet"/>
      </w:pPr>
      <w:r>
        <w:rPr>
          <w:b/>
        </w:rPr>
        <w:t xml:space="preserve">Fuente / origen: </w:t>
      </w:r>
      <w:r>
        <w:t>{{ fuente }}</w:t>
      </w:r>
    </w:p>
    <w:p>
      <w:pPr>
        <w:pStyle w:val="Heading2"/>
      </w:pPr>
      <w:r>
        <w:t>Resumen factual</w:t>
      </w:r>
    </w:p>
    <w:p>
      <w:r>
        <w:t>{%p for para in resumen_items %}</w:t>
      </w:r>
    </w:p>
    <w:p>
      <w:r>
        <w:t>{{ para }}</w:t>
      </w:r>
    </w:p>
    <w:p>
      <w:r>
        <w:t>{%p endfor %}</w:t>
      </w:r>
    </w:p>
    <w:p>
      <w:pPr>
        <w:pStyle w:val="Heading2"/>
      </w:pPr>
      <w:r>
        <w:t>Elementos prioritarios extraídos</w:t>
      </w:r>
    </w:p>
    <w:p>
      <w:r>
        <w:t>{%p for para in elementos_prioritarios_items %}</w:t>
      </w:r>
    </w:p>
    <w:p>
      <w:r>
        <w:t>{{ para }}</w:t>
      </w:r>
    </w:p>
    <w:p>
      <w:r>
        <w:t>{%p endfor %}</w:t>
      </w:r>
    </w:p>
    <w:p>
      <w:pPr>
        <w:pStyle w:val="Heading2"/>
      </w:pPr>
      <w:r>
        <w:t>Términos clave identificados</w:t>
      </w:r>
    </w:p>
    <w:p>
      <w:r>
        <w:t>{%p for para in terminos_clave_items %}</w:t>
      </w:r>
    </w:p>
    <w:p>
      <w:r>
        <w:t>{{ para }}</w:t>
      </w:r>
    </w:p>
    <w:p>
      <w:r>
        <w:t>{%p endfor %}</w:t>
      </w:r>
    </w:p>
    <w:p>
      <w:pPr>
        <w:pStyle w:val="Heading2"/>
      </w:pPr>
      <w:r>
        <w:t>Datos relevantes adicionales</w:t>
      </w:r>
    </w:p>
    <w:p>
      <w:r>
        <w:t>{%p for para in datos_adicionales_items %}</w:t>
      </w:r>
    </w:p>
    <w:p>
      <w:r>
        <w:t>{{ para }}</w:t>
      </w:r>
    </w:p>
    <w:p>
      <w:r>
        <w:t>{%p endfor %}</w:t>
      </w:r>
    </w:p>
    <w:p>
      <w:pPr>
        <w:pStyle w:val="Heading2"/>
      </w:pPr>
      <w:r>
        <w:t>Elementos excluidos</w:t>
      </w:r>
    </w:p>
    <w:p>
      <w:r>
        <w:t>{%p for para in elementos_excluidos_items %}</w:t>
      </w:r>
    </w:p>
    <w:p>
      <w:r>
        <w:t>{{ para }}</w:t>
      </w:r>
    </w:p>
    <w:p>
      <w:r>
        <w:t>{%p endfor %}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